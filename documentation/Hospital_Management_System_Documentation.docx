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HOSPITAL MANAGEMENT SYSTEM</w:t>
      </w:r>
    </w:p>
    <w:p>
      <w:pPr>
        <w:jc w:val="center"/>
      </w:pPr>
      <w:r>
        <w:rPr>
          <w:b/>
          <w:sz w:val="32"/>
        </w:rPr>
        <w:t>Project Documentation</w:t>
      </w:r>
    </w:p>
    <w:p/>
    <w:p>
      <w:pPr>
        <w:jc w:val="center"/>
      </w:pPr>
      <w:r>
        <w:t>Java • JDBC • MySQL • Eclipse</w:t>
      </w:r>
    </w:p>
    <w:p>
      <w:pPr>
        <w:jc w:val="center"/>
      </w:pPr>
      <w:r>
        <w:t>Patients • Doctors • Departments • Appointments • Billing • Reports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Objectives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Project Structure</w:t>
      </w:r>
    </w:p>
    <w:p>
      <w:pPr>
        <w:pStyle w:val="ListNumber"/>
      </w:pPr>
      <w:r>
        <w:t>Database Design</w:t>
      </w:r>
    </w:p>
    <w:p>
      <w:pPr>
        <w:pStyle w:val="ListNumber"/>
      </w:pPr>
      <w:r>
        <w:t>Module Documentation</w:t>
      </w:r>
    </w:p>
    <w:p>
      <w:pPr>
        <w:pStyle w:val="ListNumber"/>
      </w:pPr>
      <w:r>
        <w:t>Appointment Workflow</w:t>
      </w:r>
    </w:p>
    <w:p>
      <w:pPr>
        <w:pStyle w:val="ListNumber"/>
      </w:pPr>
      <w:r>
        <w:t>Billing Workflow</w:t>
      </w:r>
    </w:p>
    <w:p>
      <w:pPr>
        <w:pStyle w:val="ListNumber"/>
      </w:pPr>
      <w:r>
        <w:t>Reports</w:t>
      </w:r>
    </w:p>
    <w:p>
      <w:pPr>
        <w:pStyle w:val="ListNumber"/>
      </w:pPr>
      <w:r>
        <w:t>Validation and Exception Handling</w:t>
      </w:r>
    </w:p>
    <w:p>
      <w:pPr>
        <w:pStyle w:val="ListNumber"/>
      </w:pPr>
      <w:r>
        <w:t>Testing</w:t>
      </w:r>
    </w:p>
    <w:p>
      <w:pPr>
        <w:pStyle w:val="ListNumber"/>
      </w:pPr>
      <w:r>
        <w:t>Current Status</w:t>
      </w:r>
    </w:p>
    <w:p>
      <w:pPr>
        <w:pStyle w:val="ListNumber"/>
      </w:pPr>
      <w:r>
        <w:t>Future Enhancements</w:t>
      </w:r>
    </w:p>
    <w:p>
      <w:pPr>
        <w:pStyle w:val="ListNumber"/>
      </w:pPr>
      <w:r>
        <w:t>Conclusion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Hospital Management System is a Java console application connected to MySQL using JDBC. It manages patient, doctor, department, appointment, billing, and reporting operations through a layered architecture.</w:t>
      </w:r>
    </w:p>
    <w:p>
      <w:r>
        <w:t>The main menu contains Patient Management, Doctor Management, Department Management, Appointment Management, Billing, Reports, and Exit.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Maintain patient registration and patient records.</w:t>
      </w:r>
    </w:p>
    <w:p>
      <w:pPr>
        <w:pStyle w:val="ListBullet"/>
      </w:pPr>
      <w:r>
        <w:t>Maintain doctor information and department assignments.</w:t>
      </w:r>
    </w:p>
    <w:p>
      <w:pPr>
        <w:pStyle w:val="ListBullet"/>
      </w:pPr>
      <w:r>
        <w:t>Maintain hospital departments with unique department names.</w:t>
      </w:r>
    </w:p>
    <w:p>
      <w:pPr>
        <w:pStyle w:val="ListBullet"/>
      </w:pPr>
      <w:r>
        <w:t>Book, search, view, cancel, and review appointments.</w:t>
      </w:r>
    </w:p>
    <w:p>
      <w:pPr>
        <w:pStyle w:val="ListBullet"/>
      </w:pPr>
      <w:r>
        <w:t>Display future booked appointments in a doctor's schedule.</w:t>
      </w:r>
    </w:p>
    <w:p>
      <w:pPr>
        <w:pStyle w:val="ListBullet"/>
      </w:pPr>
      <w:r>
        <w:t>Generate appointment-linked bills and calculate totals.</w:t>
      </w:r>
    </w:p>
    <w:p>
      <w:pPr>
        <w:pStyle w:val="ListBullet"/>
      </w:pPr>
      <w:r>
        <w:t>Track PENDING and PAID payment states.</w:t>
      </w:r>
    </w:p>
    <w:p>
      <w:pPr>
        <w:pStyle w:val="ListBullet"/>
      </w:pPr>
      <w:r>
        <w:t>Produce hospital, appointment, and billing reports.</w:t>
      </w:r>
    </w:p>
    <w:p>
      <w:pPr>
        <w:pStyle w:val="ListBullet"/>
      </w:pPr>
      <w:r>
        <w:t>Use validation, exception handling, JDBC, and foreign-key relationships.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Java</w:t>
            </w:r>
          </w:p>
        </w:tc>
        <w:tc>
          <w:tcPr>
            <w:tcW w:type="dxa" w:w="4968"/>
          </w:tcPr>
          <w:p>
            <w:r>
              <w:t>Application and business logic</w:t>
            </w:r>
          </w:p>
        </w:tc>
      </w:tr>
      <w:tr>
        <w:tc>
          <w:tcPr>
            <w:tcW w:type="dxa" w:w="4968"/>
          </w:tcPr>
          <w:p>
            <w:r>
              <w:t>JDBC</w:t>
            </w:r>
          </w:p>
        </w:tc>
        <w:tc>
          <w:tcPr>
            <w:tcW w:type="dxa" w:w="4968"/>
          </w:tcPr>
          <w:p>
            <w:r>
              <w:t>MySQL connectivity and SQL execution</w:t>
            </w:r>
          </w:p>
        </w:tc>
      </w:tr>
      <w:tr>
        <w:tc>
          <w:tcPr>
            <w:tcW w:type="dxa" w:w="4968"/>
          </w:tcPr>
          <w:p>
            <w:r>
              <w:t>MySQL</w:t>
            </w:r>
          </w:p>
        </w:tc>
        <w:tc>
          <w:tcPr>
            <w:tcW w:type="dxa" w:w="4968"/>
          </w:tcPr>
          <w:p>
            <w:r>
              <w:t>Persistent relational database</w:t>
            </w:r>
          </w:p>
        </w:tc>
      </w:tr>
      <w:tr>
        <w:tc>
          <w:tcPr>
            <w:tcW w:type="dxa" w:w="4968"/>
          </w:tcPr>
          <w:p>
            <w:r>
              <w:t>Eclipse</w:t>
            </w:r>
          </w:p>
        </w:tc>
        <w:tc>
          <w:tcPr>
            <w:tcW w:type="dxa" w:w="4968"/>
          </w:tcPr>
          <w:p>
            <w:r>
              <w:t>Development and testing environment</w:t>
            </w:r>
          </w:p>
        </w:tc>
      </w:tr>
    </w:tbl>
    <w:p>
      <w:pPr>
        <w:pStyle w:val="Heading1"/>
      </w:pPr>
      <w:r>
        <w:t>4. System Architecture</w:t>
      </w:r>
    </w:p>
    <w:p>
      <w:r>
        <w:t>The project follows a layered architecture:</w:t>
      </w:r>
    </w:p>
    <w:p>
      <w:pPr>
        <w:pStyle w:val="ListBullet"/>
      </w:pPr>
      <w:r>
        <w:t>app — console menus and user interaction.</w:t>
      </w:r>
    </w:p>
    <w:p>
      <w:pPr>
        <w:pStyle w:val="ListBullet"/>
      </w:pPr>
      <w:r>
        <w:t>model — entity classes such as Patient, Doctor, Department, Appointment, and Bill.</w:t>
      </w:r>
    </w:p>
    <w:p>
      <w:pPr>
        <w:pStyle w:val="ListBullet"/>
      </w:pPr>
      <w:r>
        <w:t>service — service interfaces.</w:t>
      </w:r>
    </w:p>
    <w:p>
      <w:pPr>
        <w:pStyle w:val="ListBullet"/>
      </w:pPr>
      <w:r>
        <w:t>serviceimpl — business/service implementations.</w:t>
      </w:r>
    </w:p>
    <w:p>
      <w:pPr>
        <w:pStyle w:val="ListBullet"/>
      </w:pPr>
      <w:r>
        <w:t>dao — database operation interfaces.</w:t>
      </w:r>
    </w:p>
    <w:p>
      <w:pPr>
        <w:pStyle w:val="ListBullet"/>
      </w:pPr>
      <w:r>
        <w:t>daoimpl — JDBC and SQL implementations.</w:t>
      </w:r>
    </w:p>
    <w:p>
      <w:pPr>
        <w:pStyle w:val="ListBullet"/>
      </w:pPr>
      <w:r>
        <w:t>validation — domain validation.</w:t>
      </w:r>
    </w:p>
    <w:p>
      <w:pPr>
        <w:pStyle w:val="ListBullet"/>
      </w:pPr>
      <w:r>
        <w:t>exception — custom exceptions.</w:t>
      </w:r>
    </w:p>
    <w:p>
      <w:pPr>
        <w:pStyle w:val="ListBullet"/>
      </w:pPr>
      <w:r>
        <w:t>util — shared utilities such as DBConnection and InputUtil.</w:t>
      </w:r>
    </w:p>
    <w:p>
      <w:r>
        <w:t>Typical flow: Menu → Service → DAO → MySQL → DAO → Service → Menu.</w:t>
      </w:r>
    </w:p>
    <w:p>
      <w:pPr>
        <w:pStyle w:val="Heading1"/>
      </w:pPr>
      <w:r>
        <w:t>5. Project Structure</w:t>
      </w:r>
    </w:p>
    <w:p>
      <w:r>
        <w:rPr>
          <w:rFonts w:ascii="Consolas" w:hAnsi="Consolas"/>
          <w:sz w:val="18"/>
        </w:rPr>
        <w:t>src/</w:t>
        <w:br/>
        <w:t>├── app/          Main and management menus</w:t>
        <w:br/>
        <w:t>├── model/        Patient, Doctor, Department, Appointment, Bill</w:t>
        <w:br/>
        <w:t>├── dao/          DAO interfaces</w:t>
        <w:br/>
        <w:t>├── daoimpl/      JDBC/SQL DAO implementations</w:t>
        <w:br/>
        <w:t>├── service/      Service interfaces</w:t>
        <w:br/>
        <w:t>├── serviceimpl/  Service implementations</w:t>
        <w:br/>
        <w:t>├── validation/   Validation classes</w:t>
        <w:br/>
        <w:t>├── exception/    Custom exceptions</w:t>
        <w:br/>
        <w:t>└── util/         DB connection and input utilities</w:t>
      </w:r>
    </w:p>
    <w:p>
      <w:pPr>
        <w:pStyle w:val="Heading1"/>
      </w:pPr>
      <w:r>
        <w:t>6. Database Design</w:t>
      </w:r>
    </w:p>
    <w:p>
      <w:r>
        <w:t>The project uses the hospital_db database. The main tables are patients, doctors, departments, appointments, and bills.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Table</w:t>
            </w:r>
          </w:p>
        </w:tc>
        <w:tc>
          <w:tcPr>
            <w:tcW w:type="dxa" w:w="2484"/>
          </w:tcPr>
          <w:p>
            <w:r>
              <w:t>Primary Key</w:t>
            </w:r>
          </w:p>
        </w:tc>
        <w:tc>
          <w:tcPr>
            <w:tcW w:type="dxa" w:w="2484"/>
          </w:tcPr>
          <w:p>
            <w:r>
              <w:t>Important Fields</w:t>
            </w:r>
          </w:p>
        </w:tc>
        <w:tc>
          <w:tcPr>
            <w:tcW w:type="dxa" w:w="2484"/>
          </w:tcPr>
          <w:p>
            <w:r>
              <w:t>Relationship</w:t>
            </w:r>
          </w:p>
        </w:tc>
      </w:tr>
      <w:tr>
        <w:tc>
          <w:tcPr>
            <w:tcW w:type="dxa" w:w="2484"/>
          </w:tcPr>
          <w:p>
            <w:r>
              <w:t>patients</w:t>
            </w:r>
          </w:p>
        </w:tc>
        <w:tc>
          <w:tcPr>
            <w:tcW w:type="dxa" w:w="2484"/>
          </w:tcPr>
          <w:p>
            <w:r>
              <w:t>patient_id</w:t>
            </w:r>
          </w:p>
        </w:tc>
        <w:tc>
          <w:tcPr>
            <w:tcW w:type="dxa" w:w="2484"/>
          </w:tcPr>
          <w:p>
            <w:r>
              <w:t>patient_name, age, gender, phone, address, blood_group</w:t>
            </w:r>
          </w:p>
        </w:tc>
        <w:tc>
          <w:tcPr>
            <w:tcW w:type="dxa" w:w="2484"/>
          </w:tcPr>
          <w:p>
            <w:r>
              <w:t>Referenced by appointments</w:t>
            </w:r>
          </w:p>
        </w:tc>
      </w:tr>
      <w:tr>
        <w:tc>
          <w:tcPr>
            <w:tcW w:type="dxa" w:w="2484"/>
          </w:tcPr>
          <w:p>
            <w:r>
              <w:t>departments</w:t>
            </w:r>
          </w:p>
        </w:tc>
        <w:tc>
          <w:tcPr>
            <w:tcW w:type="dxa" w:w="2484"/>
          </w:tcPr>
          <w:p>
            <w:r>
              <w:t>department_id</w:t>
            </w:r>
          </w:p>
        </w:tc>
        <w:tc>
          <w:tcPr>
            <w:tcW w:type="dxa" w:w="2484"/>
          </w:tcPr>
          <w:p>
            <w:r>
              <w:t>department_name UNIQUE</w:t>
            </w:r>
          </w:p>
        </w:tc>
        <w:tc>
          <w:tcPr>
            <w:tcW w:type="dxa" w:w="2484"/>
          </w:tcPr>
          <w:p>
            <w:r>
              <w:t>Referenced by doctors</w:t>
            </w:r>
          </w:p>
        </w:tc>
      </w:tr>
      <w:tr>
        <w:tc>
          <w:tcPr>
            <w:tcW w:type="dxa" w:w="2484"/>
          </w:tcPr>
          <w:p>
            <w:r>
              <w:t>doctors</w:t>
            </w:r>
          </w:p>
        </w:tc>
        <w:tc>
          <w:tcPr>
            <w:tcW w:type="dxa" w:w="2484"/>
          </w:tcPr>
          <w:p>
            <w:r>
              <w:t>doctor_id</w:t>
            </w:r>
          </w:p>
        </w:tc>
        <w:tc>
          <w:tcPr>
            <w:tcW w:type="dxa" w:w="2484"/>
          </w:tcPr>
          <w:p>
            <w:r>
              <w:t>doctor_name, specialization, experience, consultation_fee, department_id</w:t>
            </w:r>
          </w:p>
        </w:tc>
        <w:tc>
          <w:tcPr>
            <w:tcW w:type="dxa" w:w="2484"/>
          </w:tcPr>
          <w:p>
            <w:r>
              <w:t>References departments</w:t>
            </w:r>
          </w:p>
        </w:tc>
      </w:tr>
      <w:tr>
        <w:tc>
          <w:tcPr>
            <w:tcW w:type="dxa" w:w="2484"/>
          </w:tcPr>
          <w:p>
            <w:r>
              <w:t>appointments</w:t>
            </w:r>
          </w:p>
        </w:tc>
        <w:tc>
          <w:tcPr>
            <w:tcW w:type="dxa" w:w="2484"/>
          </w:tcPr>
          <w:p>
            <w:r>
              <w:t>appointment_id</w:t>
            </w:r>
          </w:p>
        </w:tc>
        <w:tc>
          <w:tcPr>
            <w:tcW w:type="dxa" w:w="2484"/>
          </w:tcPr>
          <w:p>
            <w:r>
              <w:t>patient_id, doctor_id, appointment_date, appointment_time, status</w:t>
            </w:r>
          </w:p>
        </w:tc>
        <w:tc>
          <w:tcPr>
            <w:tcW w:type="dxa" w:w="2484"/>
          </w:tcPr>
          <w:p>
            <w:r>
              <w:t>References patients/doctors</w:t>
            </w:r>
          </w:p>
        </w:tc>
      </w:tr>
      <w:tr>
        <w:tc>
          <w:tcPr>
            <w:tcW w:type="dxa" w:w="2484"/>
          </w:tcPr>
          <w:p>
            <w:r>
              <w:t>bills</w:t>
            </w:r>
          </w:p>
        </w:tc>
        <w:tc>
          <w:tcPr>
            <w:tcW w:type="dxa" w:w="2484"/>
          </w:tcPr>
          <w:p>
            <w:r>
              <w:t>bill_id</w:t>
            </w:r>
          </w:p>
        </w:tc>
        <w:tc>
          <w:tcPr>
            <w:tcW w:type="dxa" w:w="2484"/>
          </w:tcPr>
          <w:p>
            <w:r>
              <w:t>appointment_id, consultation_fee, medicine_charge, lab_charge, total_amount, payment_status</w:t>
            </w:r>
          </w:p>
        </w:tc>
        <w:tc>
          <w:tcPr>
            <w:tcW w:type="dxa" w:w="2484"/>
          </w:tcPr>
          <w:p>
            <w:r>
              <w:t>References appointments</w:t>
            </w:r>
          </w:p>
        </w:tc>
      </w:tr>
    </w:tbl>
    <w:p>
      <w:r>
        <w:t>Foreign keys enforce relationships. For example, an appointment cannot reference a patient that does not exist, and a bill is linked to an appointment rather than directly to a patient.</w:t>
      </w:r>
    </w:p>
    <w:p>
      <w:pPr>
        <w:pStyle w:val="Heading1"/>
      </w:pPr>
      <w:r>
        <w:t>7. Module Documentation</w:t>
      </w:r>
    </w:p>
    <w:p>
      <w:pPr>
        <w:pStyle w:val="Heading2"/>
      </w:pPr>
      <w:r>
        <w:t>Patient Management</w:t>
      </w:r>
    </w:p>
    <w:p>
      <w:r>
        <w:t>Add, view, search, update, delete, and return. Patient data includes name, age, gender, phone, address, and blood group.</w:t>
      </w:r>
    </w:p>
    <w:p>
      <w:pPr>
        <w:pStyle w:val="Heading2"/>
      </w:pPr>
      <w:r>
        <w:t>Doctor Management</w:t>
      </w:r>
    </w:p>
    <w:p>
      <w:r>
        <w:t>Add, view, search, update, delete, and return. Doctor data includes specialization, experience, consultation fee, and department.</w:t>
      </w:r>
    </w:p>
    <w:p>
      <w:pPr>
        <w:pStyle w:val="Heading2"/>
      </w:pPr>
      <w:r>
        <w:t>Department Management</w:t>
      </w:r>
    </w:p>
    <w:p>
      <w:r>
        <w:t>Add, view, search, update, delete, and return. Department names are unique.</w:t>
      </w:r>
    </w:p>
    <w:p>
      <w:pPr>
        <w:pStyle w:val="Heading2"/>
      </w:pPr>
      <w:r>
        <w:t>Appointment Management</w:t>
      </w:r>
    </w:p>
    <w:p>
      <w:r>
        <w:t>Book, view all, search, patient history, doctor schedule, cancel, and return.</w:t>
      </w:r>
    </w:p>
    <w:p>
      <w:pPr>
        <w:pStyle w:val="Heading2"/>
      </w:pPr>
      <w:r>
        <w:t>Billing</w:t>
      </w:r>
    </w:p>
    <w:p>
      <w:r>
        <w:t>Generate, view, search, search by appointment, update payment status, and return.</w:t>
      </w:r>
    </w:p>
    <w:p>
      <w:pPr>
        <w:pStyle w:val="Heading2"/>
      </w:pPr>
      <w:r>
        <w:t>Reports</w:t>
      </w:r>
    </w:p>
    <w:p>
      <w:r>
        <w:t>Hospital Summary, Appointment Report, Billing Report, and return.</w:t>
      </w:r>
    </w:p>
    <w:p>
      <w:pPr>
        <w:pStyle w:val="Heading1"/>
      </w:pPr>
      <w:r>
        <w:t>8. Appointment Workflow</w:t>
      </w:r>
    </w:p>
    <w:p>
      <w:pPr>
        <w:pStyle w:val="ListBullet"/>
      </w:pPr>
      <w:r>
        <w:t>Patient and doctor IDs must refer to existing records.</w:t>
      </w:r>
    </w:p>
    <w:p>
      <w:pPr>
        <w:pStyle w:val="ListBullet"/>
      </w:pPr>
      <w:r>
        <w:t>The user enters patient ID, doctor ID, appointment date, and appointment time.</w:t>
      </w:r>
    </w:p>
    <w:p>
      <w:pPr>
        <w:pStyle w:val="ListBullet"/>
      </w:pPr>
      <w:r>
        <w:t>The appointment is stored with a status such as BOOKED.</w:t>
      </w:r>
    </w:p>
    <w:p>
      <w:pPr>
        <w:pStyle w:val="ListBullet"/>
      </w:pPr>
      <w:r>
        <w:t>Patient appointment history can show the patient's appointments.</w:t>
      </w:r>
    </w:p>
    <w:p>
      <w:pPr>
        <w:pStyle w:val="ListBullet"/>
      </w:pPr>
      <w:r>
        <w:t>Doctor Schedule is filtered to future BOOKED appointments.</w:t>
      </w:r>
    </w:p>
    <w:p>
      <w:pPr>
        <w:pStyle w:val="ListBullet"/>
      </w:pPr>
      <w:r>
        <w:t>Past appointments remain stored for historical records rather than being deleted.</w:t>
      </w:r>
    </w:p>
    <w:p>
      <w:pPr>
        <w:pStyle w:val="ListBullet"/>
      </w:pPr>
      <w:r>
        <w:t>Appointments can be cancelled through the menu.</w:t>
      </w:r>
    </w:p>
    <w:p>
      <w:r>
        <w:t>The doctor schedule query was improved to filter with status = 'BOOKED' and TIMESTAMP(appointment_date, appointment_time) &gt;= NOW(), so past appointments no longer appear as active upcoming schedule entries.</w:t>
      </w:r>
    </w:p>
    <w:p>
      <w:pPr>
        <w:pStyle w:val="Heading1"/>
      </w:pPr>
      <w:r>
        <w:t>9. Billing Workflow</w:t>
      </w:r>
    </w:p>
    <w:p>
      <w:pPr>
        <w:pStyle w:val="ListBullet"/>
      </w:pPr>
      <w:r>
        <w:t>A bill is generated for an existing appointment ID.</w:t>
      </w:r>
    </w:p>
    <w:p>
      <w:pPr>
        <w:pStyle w:val="ListBullet"/>
      </w:pPr>
      <w:r>
        <w:t>Consultation, medicine, and lab charges are entered as monetary values.</w:t>
      </w:r>
    </w:p>
    <w:p>
      <w:pPr>
        <w:pStyle w:val="ListBullet"/>
      </w:pPr>
      <w:r>
        <w:t>The total is calculated from those three charges.</w:t>
      </w:r>
    </w:p>
    <w:p>
      <w:pPr>
        <w:pStyle w:val="ListBullet"/>
      </w:pPr>
      <w:r>
        <w:t>New bills use PENDING as the initial payment status.</w:t>
      </w:r>
    </w:p>
    <w:p>
      <w:pPr>
        <w:pStyle w:val="ListBullet"/>
      </w:pPr>
      <w:r>
        <w:t>Bills can be searched by bill ID or appointment ID.</w:t>
      </w:r>
    </w:p>
    <w:p>
      <w:pPr>
        <w:pStyle w:val="ListBullet"/>
      </w:pPr>
      <w:r>
        <w:t>Payment status can be changed to PAID.</w:t>
      </w:r>
    </w:p>
    <w:p>
      <w:pPr>
        <w:pStyle w:val="ListBullet"/>
      </w:pPr>
      <w:r>
        <w:t>Bill ID and patient ID are different identifiers; bills are linked to appointments.</w:t>
      </w:r>
    </w:p>
    <w:p>
      <w:r>
        <w:t>A verified run generated a bill for appointment 6 with ₹500 consultation, ₹1,500 medicine, and ₹450 lab charges, for a total of ₹2,450. The bill was later changed from PENDING to PAID.</w:t>
      </w:r>
    </w:p>
    <w:p>
      <w:pPr>
        <w:pStyle w:val="Heading1"/>
      </w:pPr>
      <w:r>
        <w:t>10.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Report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Hospital Summary</w:t>
            </w:r>
          </w:p>
        </w:tc>
        <w:tc>
          <w:tcPr>
            <w:tcW w:type="dxa" w:w="4968"/>
          </w:tcPr>
          <w:p>
            <w:r>
              <w:t>Counts of patients, doctors, departments, appointments, and bills</w:t>
            </w:r>
          </w:p>
        </w:tc>
      </w:tr>
      <w:tr>
        <w:tc>
          <w:tcPr>
            <w:tcW w:type="dxa" w:w="4968"/>
          </w:tcPr>
          <w:p>
            <w:r>
              <w:t>Appointment Report</w:t>
            </w:r>
          </w:p>
        </w:tc>
        <w:tc>
          <w:tcPr>
            <w:tcW w:type="dxa" w:w="4968"/>
          </w:tcPr>
          <w:p>
            <w:r>
              <w:t>Total, booked, and cancelled appointment counts</w:t>
            </w:r>
          </w:p>
        </w:tc>
      </w:tr>
      <w:tr>
        <w:tc>
          <w:tcPr>
            <w:tcW w:type="dxa" w:w="4968"/>
          </w:tcPr>
          <w:p>
            <w:r>
              <w:t>Billing Report</w:t>
            </w:r>
          </w:p>
        </w:tc>
        <w:tc>
          <w:tcPr>
            <w:tcW w:type="dxa" w:w="4968"/>
          </w:tcPr>
          <w:p>
            <w:r>
              <w:t>Total bills, paid bills, pending bills, and paid revenue</w:t>
            </w:r>
          </w:p>
        </w:tc>
      </w:tr>
    </w:tbl>
    <w:p>
      <w:r>
        <w:t>Reports are implemented through ReportDAO, ReportDAOImpl, ReportService, ReportServiceImpl, and ReportMenu.</w:t>
      </w:r>
    </w:p>
    <w:p>
      <w:pPr>
        <w:pStyle w:val="Heading1"/>
      </w:pPr>
      <w:r>
        <w:t>11. Validation and Exception Handling</w:t>
      </w:r>
    </w:p>
    <w:p>
      <w:pPr>
        <w:pStyle w:val="ListBullet"/>
      </w:pPr>
      <w:r>
        <w:t>Invalid patient IDs are rejected during appointment booking.</w:t>
      </w:r>
    </w:p>
    <w:p>
      <w:pPr>
        <w:pStyle w:val="ListBullet"/>
      </w:pPr>
      <w:r>
        <w:t>Invalid doctor IDs are rejected during appointment booking.</w:t>
      </w:r>
    </w:p>
    <w:p>
      <w:pPr>
        <w:pStyle w:val="ListBullet"/>
      </w:pPr>
      <w:r>
        <w:t>Invalid appointment IDs are rejected during billing.</w:t>
      </w:r>
    </w:p>
    <w:p>
      <w:pPr>
        <w:pStyle w:val="ListBullet"/>
      </w:pPr>
      <w:r>
        <w:t>Duplicate department names are rejected by the database UNIQUE constraint.</w:t>
      </w:r>
    </w:p>
    <w:p>
      <w:pPr>
        <w:pStyle w:val="ListBullet"/>
      </w:pPr>
      <w:r>
        <w:t>Invalid bill conditions use InvalidBillException where implemented.</w:t>
      </w:r>
    </w:p>
    <w:p>
      <w:pPr>
        <w:pStyle w:val="ListBullet"/>
      </w:pPr>
      <w:r>
        <w:t>SQLExceptions are caught in DAO implementations.</w:t>
      </w:r>
    </w:p>
    <w:p>
      <w:pPr>
        <w:pStyle w:val="ListBullet"/>
      </w:pPr>
      <w:r>
        <w:t>InputUtil supports integer, string, and BigDecimal input.</w:t>
      </w:r>
    </w:p>
    <w:p>
      <w:pPr>
        <w:pStyle w:val="Heading1"/>
      </w:pPr>
      <w:r>
        <w:t>12. Testing and Verified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Scenario</w:t>
            </w:r>
          </w:p>
        </w:tc>
        <w:tc>
          <w:tcPr>
            <w:tcW w:type="dxa" w:w="4968"/>
          </w:tcPr>
          <w:p>
            <w:r>
              <w:t>Observed Result</w:t>
            </w:r>
          </w:p>
        </w:tc>
      </w:tr>
      <w:tr>
        <w:tc>
          <w:tcPr>
            <w:tcW w:type="dxa" w:w="4968"/>
          </w:tcPr>
          <w:p>
            <w:r>
              <w:t>Patient registration</w:t>
            </w:r>
          </w:p>
        </w:tc>
        <w:tc>
          <w:tcPr>
            <w:tcW w:type="dxa" w:w="4968"/>
          </w:tcPr>
          <w:p>
            <w:r>
              <w:t>A new patient was added successfully and appeared in the patient list.</w:t>
            </w:r>
          </w:p>
        </w:tc>
      </w:tr>
      <w:tr>
        <w:tc>
          <w:tcPr>
            <w:tcW w:type="dxa" w:w="4968"/>
          </w:tcPr>
          <w:p>
            <w:r>
              <w:t>Appointment booking</w:t>
            </w:r>
          </w:p>
        </w:tc>
        <w:tc>
          <w:tcPr>
            <w:tcW w:type="dxa" w:w="4968"/>
          </w:tcPr>
          <w:p>
            <w:r>
              <w:t>Appointment 6 was successfully created for patient 21 and doctor 5.</w:t>
            </w:r>
          </w:p>
        </w:tc>
      </w:tr>
      <w:tr>
        <w:tc>
          <w:tcPr>
            <w:tcW w:type="dxa" w:w="4968"/>
          </w:tcPr>
          <w:p>
            <w:r>
              <w:t>Doctor schedule</w:t>
            </w:r>
          </w:p>
        </w:tc>
        <w:tc>
          <w:tcPr>
            <w:tcW w:type="dxa" w:w="4968"/>
          </w:tcPr>
          <w:p>
            <w:r>
              <w:t>Past appointments were excluded; future BOOKED appointments remained.</w:t>
            </w:r>
          </w:p>
        </w:tc>
      </w:tr>
      <w:tr>
        <w:tc>
          <w:tcPr>
            <w:tcW w:type="dxa" w:w="4968"/>
          </w:tcPr>
          <w:p>
            <w:r>
              <w:t>Invalid schedule lookup</w:t>
            </w:r>
          </w:p>
        </w:tc>
        <w:tc>
          <w:tcPr>
            <w:tcW w:type="dxa" w:w="4968"/>
          </w:tcPr>
          <w:p>
            <w:r>
              <w:t>Doctor 6 returned no appointments when none existed.</w:t>
            </w:r>
          </w:p>
        </w:tc>
      </w:tr>
      <w:tr>
        <w:tc>
          <w:tcPr>
            <w:tcW w:type="dxa" w:w="4968"/>
          </w:tcPr>
          <w:p>
            <w:r>
              <w:t>Bill generation</w:t>
            </w:r>
          </w:p>
        </w:tc>
        <w:tc>
          <w:tcPr>
            <w:tcW w:type="dxa" w:w="4968"/>
          </w:tcPr>
          <w:p>
            <w:r>
              <w:t>Bill 2 was generated for appointment 6 with total ₹2,450.</w:t>
            </w:r>
          </w:p>
        </w:tc>
      </w:tr>
      <w:tr>
        <w:tc>
          <w:tcPr>
            <w:tcW w:type="dxa" w:w="4968"/>
          </w:tcPr>
          <w:p>
            <w:r>
              <w:t>Bill search</w:t>
            </w:r>
          </w:p>
        </w:tc>
        <w:tc>
          <w:tcPr>
            <w:tcW w:type="dxa" w:w="4968"/>
          </w:tcPr>
          <w:p>
            <w:r>
              <w:t>Bill 2 was found using appointment ID 6.</w:t>
            </w:r>
          </w:p>
        </w:tc>
      </w:tr>
      <w:tr>
        <w:tc>
          <w:tcPr>
            <w:tcW w:type="dxa" w:w="4968"/>
          </w:tcPr>
          <w:p>
            <w:r>
              <w:t>Payment update</w:t>
            </w:r>
          </w:p>
        </w:tc>
        <w:tc>
          <w:tcPr>
            <w:tcW w:type="dxa" w:w="4968"/>
          </w:tcPr>
          <w:p>
            <w:r>
              <w:t>Bill 2 was successfully changed to PAID.</w:t>
            </w:r>
          </w:p>
        </w:tc>
      </w:tr>
      <w:tr>
        <w:tc>
          <w:tcPr>
            <w:tcW w:type="dxa" w:w="4968"/>
          </w:tcPr>
          <w:p>
            <w:r>
              <w:t>Appointment report</w:t>
            </w:r>
          </w:p>
        </w:tc>
        <w:tc>
          <w:tcPr>
            <w:tcW w:type="dxa" w:w="4968"/>
          </w:tcPr>
          <w:p>
            <w:r>
              <w:t>Total, booked, and cancelled counts were displayed.</w:t>
            </w:r>
          </w:p>
        </w:tc>
      </w:tr>
    </w:tbl>
    <w:p>
      <w:pPr>
        <w:pStyle w:val="Heading1"/>
      </w:pPr>
      <w:r>
        <w:t>13. Current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Patient Management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Doctor Management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Department Management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Appointment Management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Billing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Implemented and tested</w:t>
            </w:r>
          </w:p>
        </w:tc>
      </w:tr>
      <w:tr>
        <w:tc>
          <w:tcPr>
            <w:tcW w:type="dxa" w:w="4968"/>
          </w:tcPr>
          <w:p>
            <w:r>
              <w:t>JDBC/MySQL integration</w:t>
            </w:r>
          </w:p>
        </w:tc>
        <w:tc>
          <w:tcPr>
            <w:tcW w:type="dxa" w:w="4968"/>
          </w:tcPr>
          <w:p>
            <w:r>
              <w:t>Working</w:t>
            </w:r>
          </w:p>
        </w:tc>
      </w:tr>
      <w:tr>
        <w:tc>
          <w:tcPr>
            <w:tcW w:type="dxa" w:w="4968"/>
          </w:tcPr>
          <w:p>
            <w:r>
              <w:t>Main menu integration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Future doctor schedule filtering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</w:tbl>
    <w:p>
      <w:pPr>
        <w:pStyle w:val="Heading1"/>
      </w:pPr>
      <w:r>
        <w:t>14. Future Enhancements</w:t>
      </w:r>
    </w:p>
    <w:p>
      <w:pPr>
        <w:pStyle w:val="ListBullet"/>
      </w:pPr>
      <w:r>
        <w:t>Allow reception staff to register a new patient directly during appointment booking.</w:t>
      </w:r>
    </w:p>
    <w:p>
      <w:pPr>
        <w:pStyle w:val="ListBullet"/>
      </w:pPr>
      <w:r>
        <w:t>Allow department and doctor selection by name instead of requiring IDs.</w:t>
      </w:r>
    </w:p>
    <w:p>
      <w:pPr>
        <w:pStyle w:val="ListBullet"/>
      </w:pPr>
      <w:r>
        <w:t>Automatically mark past BOOKED appointments as COMPLETED while preserving history.</w:t>
      </w:r>
    </w:p>
    <w:p>
      <w:pPr>
        <w:pStyle w:val="ListBullet"/>
      </w:pPr>
      <w:r>
        <w:t>Add richer doctor, department, revenue, and patient reports.</w:t>
      </w:r>
    </w:p>
    <w:p>
      <w:pPr>
        <w:pStyle w:val="ListBullet"/>
      </w:pPr>
      <w:r>
        <w:t>Add stronger validation for phone numbers, dates, age, blood group, and payment status.</w:t>
      </w:r>
    </w:p>
    <w:p>
      <w:pPr>
        <w:pStyle w:val="ListBullet"/>
      </w:pPr>
      <w:r>
        <w:t>Add authentication and role-based access.</w:t>
      </w:r>
    </w:p>
    <w:p>
      <w:pPr>
        <w:pStyle w:val="ListBullet"/>
      </w:pPr>
      <w:r>
        <w:t>Add a GUI or web interface.</w:t>
      </w:r>
    </w:p>
    <w:p>
      <w:pPr>
        <w:pStyle w:val="ListBullet"/>
      </w:pPr>
      <w:r>
        <w:t>Add automated unit and integration tests.</w:t>
      </w:r>
    </w:p>
    <w:p>
      <w:pPr>
        <w:pStyle w:val="Heading1"/>
      </w:pPr>
      <w:r>
        <w:t>15. Conclusion</w:t>
      </w:r>
    </w:p>
    <w:p>
      <w:r>
        <w:t>The Hospital Management System demonstrates a complete core hospital workflow using Java, JDBC, and MySQL. It applies layered architecture, object-oriented programming, SQL, validation, exception handling, relational database design, appointment scheduling, billing, payment tracking, and reporting.</w:t>
      </w:r>
    </w:p>
    <w:p>
      <w:r>
        <w:t>The implementation is suitable as an academic or portfolio project and provides a strong base for future GUI, web, security, and reporting enhancements.</w:t>
      </w:r>
    </w:p>
    <w:p>
      <w:pPr>
        <w:pStyle w:val="Heading1"/>
      </w:pPr>
      <w:r>
        <w:t>Source Basis</w:t>
      </w:r>
    </w:p>
    <w:p>
      <w:r>
        <w:t>This document is based on the project code, database definitions, and execution output supplied during the development conversation. Observed behaviors are described as verified; suggested improvements are explicitly listed as future enhancements.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Hospital Management System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